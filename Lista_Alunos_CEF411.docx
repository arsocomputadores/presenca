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Alunos - CEF 411 Samambaia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Nome do Estudante</w:t>
            </w:r>
          </w:p>
        </w:tc>
        <w:tc>
          <w:tcPr>
            <w:tcW w:type="dxa" w:w="2880"/>
          </w:tcPr>
          <w:p>
            <w:r>
              <w:t>Data de Nascimento</w:t>
            </w:r>
          </w:p>
        </w:tc>
      </w:tr>
      <w:tr>
        <w:tc>
          <w:tcPr>
            <w:tcW w:type="dxa" w:w="2880"/>
          </w:tcPr>
          <w:p>
            <w:r>
              <w:t>673704</w:t>
            </w:r>
          </w:p>
        </w:tc>
        <w:tc>
          <w:tcPr>
            <w:tcW w:type="dxa" w:w="2880"/>
          </w:tcPr>
          <w:p>
            <w:r>
              <w:t>AGHATA SILVA SANTANA</w:t>
            </w:r>
          </w:p>
        </w:tc>
        <w:tc>
          <w:tcPr>
            <w:tcW w:type="dxa" w:w="2880"/>
          </w:tcPr>
          <w:p>
            <w:r>
              <w:t>23/10/2012</w:t>
            </w:r>
          </w:p>
        </w:tc>
      </w:tr>
      <w:tr>
        <w:tc>
          <w:tcPr>
            <w:tcW w:type="dxa" w:w="2880"/>
          </w:tcPr>
          <w:p>
            <w:r>
              <w:t>733847</w:t>
            </w:r>
          </w:p>
        </w:tc>
        <w:tc>
          <w:tcPr>
            <w:tcW w:type="dxa" w:w="2880"/>
          </w:tcPr>
          <w:p>
            <w:r>
              <w:t>ALICE DE OLIVEIRA MACIEL</w:t>
            </w:r>
          </w:p>
        </w:tc>
        <w:tc>
          <w:tcPr>
            <w:tcW w:type="dxa" w:w="2880"/>
          </w:tcPr>
          <w:p>
            <w:r>
              <w:t>20/06/2013</w:t>
            </w:r>
          </w:p>
        </w:tc>
      </w:tr>
      <w:tr>
        <w:tc>
          <w:tcPr>
            <w:tcW w:type="dxa" w:w="2880"/>
          </w:tcPr>
          <w:p>
            <w:r>
              <w:t>599595</w:t>
            </w:r>
          </w:p>
        </w:tc>
        <w:tc>
          <w:tcPr>
            <w:tcW w:type="dxa" w:w="2880"/>
          </w:tcPr>
          <w:p>
            <w:r>
              <w:t>ALICE GIOVANNA BARAUNA OLIVEIRA SABOIA</w:t>
            </w:r>
          </w:p>
        </w:tc>
        <w:tc>
          <w:tcPr>
            <w:tcW w:type="dxa" w:w="2880"/>
          </w:tcPr>
          <w:p>
            <w:r>
              <w:t>05/06/2013</w:t>
            </w:r>
          </w:p>
        </w:tc>
      </w:tr>
      <w:tr>
        <w:tc>
          <w:tcPr>
            <w:tcW w:type="dxa" w:w="2880"/>
          </w:tcPr>
          <w:p>
            <w:r>
              <w:t>1024171</w:t>
            </w:r>
          </w:p>
        </w:tc>
        <w:tc>
          <w:tcPr>
            <w:tcW w:type="dxa" w:w="2880"/>
          </w:tcPr>
          <w:p>
            <w:r>
              <w:t>ANA LAIS ALVES DE FARIA</w:t>
            </w:r>
          </w:p>
        </w:tc>
        <w:tc>
          <w:tcPr>
            <w:tcW w:type="dxa" w:w="2880"/>
          </w:tcPr>
          <w:p>
            <w:r>
              <w:t>17/09/2013</w:t>
            </w:r>
          </w:p>
        </w:tc>
      </w:tr>
      <w:tr>
        <w:tc>
          <w:tcPr>
            <w:tcW w:type="dxa" w:w="2880"/>
          </w:tcPr>
          <w:p>
            <w:r>
              <w:t>753950</w:t>
            </w:r>
          </w:p>
        </w:tc>
        <w:tc>
          <w:tcPr>
            <w:tcW w:type="dxa" w:w="2880"/>
          </w:tcPr>
          <w:p>
            <w:r>
              <w:t>CHAILA CARVALHO DOS SANTOS</w:t>
            </w:r>
          </w:p>
        </w:tc>
        <w:tc>
          <w:tcPr>
            <w:tcW w:type="dxa" w:w="2880"/>
          </w:tcPr>
          <w:p>
            <w:r>
              <w:t>09/02/2012</w:t>
            </w:r>
          </w:p>
        </w:tc>
      </w:tr>
      <w:tr>
        <w:tc>
          <w:tcPr>
            <w:tcW w:type="dxa" w:w="2880"/>
          </w:tcPr>
          <w:p>
            <w:r>
              <w:t>733991</w:t>
            </w:r>
          </w:p>
        </w:tc>
        <w:tc>
          <w:tcPr>
            <w:tcW w:type="dxa" w:w="2880"/>
          </w:tcPr>
          <w:p>
            <w:r>
              <w:t>DAVI LUCCA COSTA</w:t>
            </w:r>
          </w:p>
        </w:tc>
        <w:tc>
          <w:tcPr>
            <w:tcW w:type="dxa" w:w="2880"/>
          </w:tcPr>
          <w:p>
            <w:r>
              <w:t>22/02/2014</w:t>
            </w:r>
          </w:p>
        </w:tc>
      </w:tr>
      <w:tr>
        <w:tc>
          <w:tcPr>
            <w:tcW w:type="dxa" w:w="2880"/>
          </w:tcPr>
          <w:p>
            <w:r>
              <w:t>733853</w:t>
            </w:r>
          </w:p>
        </w:tc>
        <w:tc>
          <w:tcPr>
            <w:tcW w:type="dxa" w:w="2880"/>
          </w:tcPr>
          <w:p>
            <w:r>
              <w:t>EDUARDA SIQUEIRA DE SOUZA</w:t>
            </w:r>
          </w:p>
        </w:tc>
        <w:tc>
          <w:tcPr>
            <w:tcW w:type="dxa" w:w="2880"/>
          </w:tcPr>
          <w:p>
            <w:r>
              <w:t>03/05/2013</w:t>
            </w:r>
          </w:p>
        </w:tc>
      </w:tr>
      <w:tr>
        <w:tc>
          <w:tcPr>
            <w:tcW w:type="dxa" w:w="2880"/>
          </w:tcPr>
          <w:p>
            <w:r>
              <w:t>762317</w:t>
            </w:r>
          </w:p>
        </w:tc>
        <w:tc>
          <w:tcPr>
            <w:tcW w:type="dxa" w:w="2880"/>
          </w:tcPr>
          <w:p>
            <w:r>
              <w:t>EMILLY VITORIA RODRIGUES DE SOUZA</w:t>
            </w:r>
          </w:p>
        </w:tc>
        <w:tc>
          <w:tcPr>
            <w:tcW w:type="dxa" w:w="2880"/>
          </w:tcPr>
          <w:p>
            <w:r>
              <w:t>05/08/2013</w:t>
            </w:r>
          </w:p>
        </w:tc>
      </w:tr>
      <w:tr>
        <w:tc>
          <w:tcPr>
            <w:tcW w:type="dxa" w:w="2880"/>
          </w:tcPr>
          <w:p>
            <w:r>
              <w:t>601246</w:t>
            </w:r>
          </w:p>
        </w:tc>
        <w:tc>
          <w:tcPr>
            <w:tcW w:type="dxa" w:w="2880"/>
          </w:tcPr>
          <w:p>
            <w:r>
              <w:t>EMYLLI REGINA MENDES SILVA</w:t>
            </w:r>
          </w:p>
        </w:tc>
        <w:tc>
          <w:tcPr>
            <w:tcW w:type="dxa" w:w="2880"/>
          </w:tcPr>
          <w:p>
            <w:r>
              <w:t>04/05/2013</w:t>
            </w:r>
          </w:p>
        </w:tc>
      </w:tr>
      <w:tr>
        <w:tc>
          <w:tcPr>
            <w:tcW w:type="dxa" w:w="2880"/>
          </w:tcPr>
          <w:p>
            <w:r>
              <w:t>733066</w:t>
            </w:r>
          </w:p>
        </w:tc>
        <w:tc>
          <w:tcPr>
            <w:tcW w:type="dxa" w:w="2880"/>
          </w:tcPr>
          <w:p>
            <w:r>
              <w:t>ERIK VINÍCIUS VIEIRA DE OLIVEIRA</w:t>
            </w:r>
          </w:p>
        </w:tc>
        <w:tc>
          <w:tcPr>
            <w:tcW w:type="dxa" w:w="2880"/>
          </w:tcPr>
          <w:p>
            <w:r>
              <w:t>21/11/2013</w:t>
            </w:r>
          </w:p>
        </w:tc>
      </w:tr>
      <w:tr>
        <w:tc>
          <w:tcPr>
            <w:tcW w:type="dxa" w:w="2880"/>
          </w:tcPr>
          <w:p>
            <w:r>
              <w:t>733855</w:t>
            </w:r>
          </w:p>
        </w:tc>
        <w:tc>
          <w:tcPr>
            <w:tcW w:type="dxa" w:w="2880"/>
          </w:tcPr>
          <w:p>
            <w:r>
              <w:t>GABRIELA ALVES DE LIMA</w:t>
            </w:r>
          </w:p>
        </w:tc>
        <w:tc>
          <w:tcPr>
            <w:tcW w:type="dxa" w:w="2880"/>
          </w:tcPr>
          <w:p>
            <w:r>
              <w:t>30/09/2013</w:t>
            </w:r>
          </w:p>
        </w:tc>
      </w:tr>
      <w:tr>
        <w:tc>
          <w:tcPr>
            <w:tcW w:type="dxa" w:w="2880"/>
          </w:tcPr>
          <w:p>
            <w:r>
              <w:t>869092</w:t>
            </w:r>
          </w:p>
        </w:tc>
        <w:tc>
          <w:tcPr>
            <w:tcW w:type="dxa" w:w="2880"/>
          </w:tcPr>
          <w:p>
            <w:r>
              <w:t>GUSTAVO GOMES DE ARAÚJO</w:t>
            </w:r>
          </w:p>
        </w:tc>
        <w:tc>
          <w:tcPr>
            <w:tcW w:type="dxa" w:w="2880"/>
          </w:tcPr>
          <w:p>
            <w:r>
              <w:t>27/02/2012</w:t>
            </w:r>
          </w:p>
        </w:tc>
      </w:tr>
      <w:tr>
        <w:tc>
          <w:tcPr>
            <w:tcW w:type="dxa" w:w="2880"/>
          </w:tcPr>
          <w:p>
            <w:r>
              <w:t>599847</w:t>
            </w:r>
          </w:p>
        </w:tc>
        <w:tc>
          <w:tcPr>
            <w:tcW w:type="dxa" w:w="2880"/>
          </w:tcPr>
          <w:p>
            <w:r>
              <w:t>GUSTAVO HENRIQUE MORENO DE SOUSA</w:t>
            </w:r>
          </w:p>
        </w:tc>
        <w:tc>
          <w:tcPr>
            <w:tcW w:type="dxa" w:w="2880"/>
          </w:tcPr>
          <w:p>
            <w:r>
              <w:t>07/04/2013</w:t>
            </w:r>
          </w:p>
        </w:tc>
      </w:tr>
      <w:tr>
        <w:tc>
          <w:tcPr>
            <w:tcW w:type="dxa" w:w="2880"/>
          </w:tcPr>
          <w:p>
            <w:r>
              <w:t>721738</w:t>
            </w:r>
          </w:p>
        </w:tc>
        <w:tc>
          <w:tcPr>
            <w:tcW w:type="dxa" w:w="2880"/>
          </w:tcPr>
          <w:p>
            <w:r>
              <w:t>ISABELLA DA COSTA MAGRI</w:t>
            </w:r>
          </w:p>
        </w:tc>
        <w:tc>
          <w:tcPr>
            <w:tcW w:type="dxa" w:w="2880"/>
          </w:tcPr>
          <w:p>
            <w:r>
              <w:t>25/04/2013</w:t>
            </w:r>
          </w:p>
        </w:tc>
      </w:tr>
      <w:tr>
        <w:tc>
          <w:tcPr>
            <w:tcW w:type="dxa" w:w="2880"/>
          </w:tcPr>
          <w:p>
            <w:r>
              <w:t>952683</w:t>
            </w:r>
          </w:p>
        </w:tc>
        <w:tc>
          <w:tcPr>
            <w:tcW w:type="dxa" w:w="2880"/>
          </w:tcPr>
          <w:p>
            <w:r>
              <w:t>ISAQUE JORDAN ALVES DOS SANTOS</w:t>
            </w:r>
          </w:p>
        </w:tc>
        <w:tc>
          <w:tcPr>
            <w:tcW w:type="dxa" w:w="2880"/>
          </w:tcPr>
          <w:p>
            <w:r>
              <w:t>01/10/2013</w:t>
            </w:r>
          </w:p>
        </w:tc>
      </w:tr>
      <w:tr>
        <w:tc>
          <w:tcPr>
            <w:tcW w:type="dxa" w:w="2880"/>
          </w:tcPr>
          <w:p>
            <w:r>
              <w:t>908157</w:t>
            </w:r>
          </w:p>
        </w:tc>
        <w:tc>
          <w:tcPr>
            <w:tcW w:type="dxa" w:w="2880"/>
          </w:tcPr>
          <w:p>
            <w:r>
              <w:t>ITALLO DE ANDRADE NASCIMENTO</w:t>
            </w:r>
          </w:p>
        </w:tc>
        <w:tc>
          <w:tcPr>
            <w:tcW w:type="dxa" w:w="2880"/>
          </w:tcPr>
          <w:p>
            <w:r>
              <w:t>26/03/2014</w:t>
            </w:r>
          </w:p>
        </w:tc>
      </w:tr>
      <w:tr>
        <w:tc>
          <w:tcPr>
            <w:tcW w:type="dxa" w:w="2880"/>
          </w:tcPr>
          <w:p>
            <w:r>
              <w:t>793237</w:t>
            </w:r>
          </w:p>
        </w:tc>
        <w:tc>
          <w:tcPr>
            <w:tcW w:type="dxa" w:w="2880"/>
          </w:tcPr>
          <w:p>
            <w:r>
              <w:t>JOAO MIGUEL CARVALHO DA SILVA</w:t>
            </w:r>
          </w:p>
        </w:tc>
        <w:tc>
          <w:tcPr>
            <w:tcW w:type="dxa" w:w="2880"/>
          </w:tcPr>
          <w:p>
            <w:r>
              <w:t>08/05/2012</w:t>
            </w:r>
          </w:p>
        </w:tc>
      </w:tr>
      <w:tr>
        <w:tc>
          <w:tcPr>
            <w:tcW w:type="dxa" w:w="2880"/>
          </w:tcPr>
          <w:p>
            <w:r>
              <w:t>865225</w:t>
            </w:r>
          </w:p>
        </w:tc>
        <w:tc>
          <w:tcPr>
            <w:tcW w:type="dxa" w:w="2880"/>
          </w:tcPr>
          <w:p>
            <w:r>
              <w:t>JOAO PEDRO SILVA DOS SANTOS</w:t>
            </w:r>
          </w:p>
        </w:tc>
        <w:tc>
          <w:tcPr>
            <w:tcW w:type="dxa" w:w="2880"/>
          </w:tcPr>
          <w:p>
            <w:r>
              <w:t>14/09/2013</w:t>
            </w:r>
          </w:p>
        </w:tc>
      </w:tr>
      <w:tr>
        <w:tc>
          <w:tcPr>
            <w:tcW w:type="dxa" w:w="2880"/>
          </w:tcPr>
          <w:p>
            <w:r>
              <w:t>1039581</w:t>
            </w:r>
          </w:p>
        </w:tc>
        <w:tc>
          <w:tcPr>
            <w:tcW w:type="dxa" w:w="2880"/>
          </w:tcPr>
          <w:p>
            <w:r>
              <w:t>LORRANY VITTORIA RIBEIRO DOS SANTOS</w:t>
            </w:r>
          </w:p>
        </w:tc>
        <w:tc>
          <w:tcPr>
            <w:tcW w:type="dxa" w:w="2880"/>
          </w:tcPr>
          <w:p>
            <w:r>
              <w:t>23/07/2012</w:t>
            </w:r>
          </w:p>
        </w:tc>
      </w:tr>
      <w:tr>
        <w:tc>
          <w:tcPr>
            <w:tcW w:type="dxa" w:w="2880"/>
          </w:tcPr>
          <w:p>
            <w:r>
              <w:t>722182</w:t>
            </w:r>
          </w:p>
        </w:tc>
        <w:tc>
          <w:tcPr>
            <w:tcW w:type="dxa" w:w="2880"/>
          </w:tcPr>
          <w:p>
            <w:r>
              <w:t>LÚCIO GUIMARÃES DE MOURA</w:t>
            </w:r>
          </w:p>
        </w:tc>
        <w:tc>
          <w:tcPr>
            <w:tcW w:type="dxa" w:w="2880"/>
          </w:tcPr>
          <w:p>
            <w:r>
              <w:t>08/06/2013</w:t>
            </w:r>
          </w:p>
        </w:tc>
      </w:tr>
      <w:tr>
        <w:tc>
          <w:tcPr>
            <w:tcW w:type="dxa" w:w="2880"/>
          </w:tcPr>
          <w:p>
            <w:r>
              <w:t>718197</w:t>
            </w:r>
          </w:p>
        </w:tc>
        <w:tc>
          <w:tcPr>
            <w:tcW w:type="dxa" w:w="2880"/>
          </w:tcPr>
          <w:p>
            <w:r>
              <w:t>LUÍS MIGUEL DE SOUZA VIEIRA</w:t>
            </w:r>
          </w:p>
        </w:tc>
        <w:tc>
          <w:tcPr>
            <w:tcW w:type="dxa" w:w="2880"/>
          </w:tcPr>
          <w:p>
            <w:r>
              <w:t>27/12/2013</w:t>
            </w:r>
          </w:p>
        </w:tc>
      </w:tr>
      <w:tr>
        <w:tc>
          <w:tcPr>
            <w:tcW w:type="dxa" w:w="2880"/>
          </w:tcPr>
          <w:p>
            <w:r>
              <w:t>702452</w:t>
            </w:r>
          </w:p>
        </w:tc>
        <w:tc>
          <w:tcPr>
            <w:tcW w:type="dxa" w:w="2880"/>
          </w:tcPr>
          <w:p>
            <w:r>
              <w:t>MARCOS ANTONIO GOMES VILLA REAL DE ARAUJO</w:t>
            </w:r>
          </w:p>
        </w:tc>
        <w:tc>
          <w:tcPr>
            <w:tcW w:type="dxa" w:w="2880"/>
          </w:tcPr>
          <w:p>
            <w:r>
              <w:t>02/01/2014</w:t>
            </w:r>
          </w:p>
        </w:tc>
      </w:tr>
      <w:tr>
        <w:tc>
          <w:tcPr>
            <w:tcW w:type="dxa" w:w="2880"/>
          </w:tcPr>
          <w:p>
            <w:r>
              <w:t>597763</w:t>
            </w:r>
          </w:p>
        </w:tc>
        <w:tc>
          <w:tcPr>
            <w:tcW w:type="dxa" w:w="2880"/>
          </w:tcPr>
          <w:p>
            <w:r>
              <w:t>MARIA GABRIELA ALCANTARA DA SILVA</w:t>
            </w:r>
          </w:p>
        </w:tc>
        <w:tc>
          <w:tcPr>
            <w:tcW w:type="dxa" w:w="2880"/>
          </w:tcPr>
          <w:p>
            <w:r>
              <w:t>19/05/2012</w:t>
            </w:r>
          </w:p>
        </w:tc>
      </w:tr>
      <w:tr>
        <w:tc>
          <w:tcPr>
            <w:tcW w:type="dxa" w:w="2880"/>
          </w:tcPr>
          <w:p>
            <w:r>
              <w:t>802442</w:t>
            </w:r>
          </w:p>
        </w:tc>
        <w:tc>
          <w:tcPr>
            <w:tcW w:type="dxa" w:w="2880"/>
          </w:tcPr>
          <w:p>
            <w:r>
              <w:t>MARIA JULIA NOGUEIRA ALVES</w:t>
            </w:r>
          </w:p>
        </w:tc>
        <w:tc>
          <w:tcPr>
            <w:tcW w:type="dxa" w:w="2880"/>
          </w:tcPr>
          <w:p>
            <w:r>
              <w:t>17/12/2013</w:t>
            </w:r>
          </w:p>
        </w:tc>
      </w:tr>
      <w:tr>
        <w:tc>
          <w:tcPr>
            <w:tcW w:type="dxa" w:w="2880"/>
          </w:tcPr>
          <w:p>
            <w:r>
              <w:t>725560</w:t>
            </w:r>
          </w:p>
        </w:tc>
        <w:tc>
          <w:tcPr>
            <w:tcW w:type="dxa" w:w="2880"/>
          </w:tcPr>
          <w:p>
            <w:r>
              <w:t>NICOLAS MIGUEL MADEIRO RODRIGUES</w:t>
            </w:r>
          </w:p>
        </w:tc>
        <w:tc>
          <w:tcPr>
            <w:tcW w:type="dxa" w:w="2880"/>
          </w:tcPr>
          <w:p>
            <w:r>
              <w:t>28/01/2014</w:t>
            </w:r>
          </w:p>
        </w:tc>
      </w:tr>
      <w:tr>
        <w:tc>
          <w:tcPr>
            <w:tcW w:type="dxa" w:w="2880"/>
          </w:tcPr>
          <w:p>
            <w:r>
              <w:t>739516</w:t>
            </w:r>
          </w:p>
        </w:tc>
        <w:tc>
          <w:tcPr>
            <w:tcW w:type="dxa" w:w="2880"/>
          </w:tcPr>
          <w:p>
            <w:r>
              <w:t>PEDRO LUCAS OLIVEIRA DA COSTA</w:t>
            </w:r>
          </w:p>
        </w:tc>
        <w:tc>
          <w:tcPr>
            <w:tcW w:type="dxa" w:w="2880"/>
          </w:tcPr>
          <w:p>
            <w:r>
              <w:t>11/04/2013</w:t>
            </w:r>
          </w:p>
        </w:tc>
      </w:tr>
      <w:tr>
        <w:tc>
          <w:tcPr>
            <w:tcW w:type="dxa" w:w="2880"/>
          </w:tcPr>
          <w:p>
            <w:r>
              <w:t>611139</w:t>
            </w:r>
          </w:p>
        </w:tc>
        <w:tc>
          <w:tcPr>
            <w:tcW w:type="dxa" w:w="2880"/>
          </w:tcPr>
          <w:p>
            <w:r>
              <w:t>RAFAEL ALMEIDA</w:t>
            </w:r>
          </w:p>
        </w:tc>
        <w:tc>
          <w:tcPr>
            <w:tcW w:type="dxa" w:w="2880"/>
          </w:tcPr>
          <w:p>
            <w:r>
              <w:t>14/08/2012</w:t>
            </w:r>
          </w:p>
        </w:tc>
      </w:tr>
      <w:tr>
        <w:tc>
          <w:tcPr>
            <w:tcW w:type="dxa" w:w="2880"/>
          </w:tcPr>
          <w:p>
            <w:r>
              <w:t>606891</w:t>
            </w:r>
          </w:p>
        </w:tc>
        <w:tc>
          <w:tcPr>
            <w:tcW w:type="dxa" w:w="2880"/>
          </w:tcPr>
          <w:p>
            <w:r>
              <w:t>RAPHAEL ARNON DE SOUSA OLIVEIRA</w:t>
            </w:r>
          </w:p>
        </w:tc>
        <w:tc>
          <w:tcPr>
            <w:tcW w:type="dxa" w:w="2880"/>
          </w:tcPr>
          <w:p>
            <w:r>
              <w:t>07/02/2013</w:t>
            </w:r>
          </w:p>
        </w:tc>
      </w:tr>
      <w:tr>
        <w:tc>
          <w:tcPr>
            <w:tcW w:type="dxa" w:w="2880"/>
          </w:tcPr>
          <w:p>
            <w:r>
              <w:t>842773</w:t>
            </w:r>
          </w:p>
        </w:tc>
        <w:tc>
          <w:tcPr>
            <w:tcW w:type="dxa" w:w="2880"/>
          </w:tcPr>
          <w:p>
            <w:r>
              <w:t>RUANN RONAY NERES LUSTOSA</w:t>
            </w:r>
          </w:p>
        </w:tc>
        <w:tc>
          <w:tcPr>
            <w:tcW w:type="dxa" w:w="2880"/>
          </w:tcPr>
          <w:p>
            <w:r>
              <w:t>03/08/2013</w:t>
            </w:r>
          </w:p>
        </w:tc>
      </w:tr>
      <w:tr>
        <w:tc>
          <w:tcPr>
            <w:tcW w:type="dxa" w:w="2880"/>
          </w:tcPr>
          <w:p>
            <w:r>
              <w:t>725651</w:t>
            </w:r>
          </w:p>
        </w:tc>
        <w:tc>
          <w:tcPr>
            <w:tcW w:type="dxa" w:w="2880"/>
          </w:tcPr>
          <w:p>
            <w:r>
              <w:t>RUBENS JUNIO MUNIZ NUNES</w:t>
            </w:r>
          </w:p>
        </w:tc>
        <w:tc>
          <w:tcPr>
            <w:tcW w:type="dxa" w:w="2880"/>
          </w:tcPr>
          <w:p>
            <w:r>
              <w:t>06/12/2013</w:t>
            </w:r>
          </w:p>
        </w:tc>
      </w:tr>
      <w:tr>
        <w:tc>
          <w:tcPr>
            <w:tcW w:type="dxa" w:w="2880"/>
          </w:tcPr>
          <w:p>
            <w:r>
              <w:t>608671</w:t>
            </w:r>
          </w:p>
        </w:tc>
        <w:tc>
          <w:tcPr>
            <w:tcW w:type="dxa" w:w="2880"/>
          </w:tcPr>
          <w:p>
            <w:r>
              <w:t>SAMUEL JUNIO OLIVEIRA DOS SANTOS</w:t>
            </w:r>
          </w:p>
        </w:tc>
        <w:tc>
          <w:tcPr>
            <w:tcW w:type="dxa" w:w="2880"/>
          </w:tcPr>
          <w:p>
            <w:r>
              <w:t>22/07/2012</w:t>
            </w:r>
          </w:p>
        </w:tc>
      </w:tr>
      <w:tr>
        <w:tc>
          <w:tcPr>
            <w:tcW w:type="dxa" w:w="2880"/>
          </w:tcPr>
          <w:p>
            <w:r>
              <w:t>737162</w:t>
            </w:r>
          </w:p>
        </w:tc>
        <w:tc>
          <w:tcPr>
            <w:tcW w:type="dxa" w:w="2880"/>
          </w:tcPr>
          <w:p>
            <w:r>
              <w:t>VIVIANE DA SILVA ALVES</w:t>
            </w:r>
          </w:p>
        </w:tc>
        <w:tc>
          <w:tcPr>
            <w:tcW w:type="dxa" w:w="2880"/>
          </w:tcPr>
          <w:p>
            <w:r>
              <w:t>06/03/2013</w:t>
            </w:r>
          </w:p>
        </w:tc>
      </w:tr>
      <w:tr>
        <w:tc>
          <w:tcPr>
            <w:tcW w:type="dxa" w:w="2880"/>
          </w:tcPr>
          <w:p>
            <w:r>
              <w:t>732495</w:t>
            </w:r>
          </w:p>
        </w:tc>
        <w:tc>
          <w:tcPr>
            <w:tcW w:type="dxa" w:w="2880"/>
          </w:tcPr>
          <w:p>
            <w:r>
              <w:t>WILTON FLAVIO BASTOS</w:t>
            </w:r>
          </w:p>
        </w:tc>
        <w:tc>
          <w:tcPr>
            <w:tcW w:type="dxa" w:w="2880"/>
          </w:tcPr>
          <w:p>
            <w:r>
              <w:t>24/08/2013</w:t>
            </w:r>
          </w:p>
        </w:tc>
      </w:tr>
      <w:tr>
        <w:tc>
          <w:tcPr>
            <w:tcW w:type="dxa" w:w="2880"/>
          </w:tcPr>
          <w:p>
            <w:r>
              <w:t>733620</w:t>
            </w:r>
          </w:p>
        </w:tc>
        <w:tc>
          <w:tcPr>
            <w:tcW w:type="dxa" w:w="2880"/>
          </w:tcPr>
          <w:p>
            <w:r>
              <w:t>YGOR BARBOSA DOS SANTOS</w:t>
            </w:r>
          </w:p>
        </w:tc>
        <w:tc>
          <w:tcPr>
            <w:tcW w:type="dxa" w:w="2880"/>
          </w:tcPr>
          <w:p>
            <w:r>
              <w:t>16/08/2013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